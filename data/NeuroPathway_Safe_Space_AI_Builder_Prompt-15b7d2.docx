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NeuroPathway Safe Space AI Builder Prompt</w:t>
      </w:r>
    </w:p>
    <w:p>
      <w:r>
        <w:t>NeuroPathway Safe Space</w:t>
      </w:r>
    </w:p>
    <w:p>
      <w:r>
        <w:t>AI Builder Prompt: EHCP-Ready Evidence Platform and Safe Space Journal</w:t>
      </w:r>
    </w:p>
    <w:p/>
    <w:p>
      <w:pPr>
        <w:pStyle w:val="Heading2"/>
      </w:pPr>
      <w:r>
        <w:t>Ehcp-Ready Evidence Creation Process</w:t>
      </w:r>
    </w:p>
    <w:p/>
    <w:p>
      <w:r>
        <w:t>The platform must create EHCP-ready evidence by transforming everyday observations, journal entries, mood data, and support records into structured, professional evidence.</w:t>
      </w:r>
    </w:p>
    <w:p/>
    <w:p>
      <w:r>
        <w:t>The system should follow this process:</w:t>
      </w:r>
    </w:p>
    <w:p/>
    <w:p>
      <w:r>
        <w:t>1. Capture everyday observations</w:t>
      </w:r>
    </w:p>
    <w:p>
      <w:r>
        <w:t>Collect observations from parents, teachers, SENCOs, professionals, and young people.</w:t>
      </w:r>
    </w:p>
    <w:p/>
    <w:p>
      <w:r>
        <w:t>2. Structure the information</w:t>
      </w:r>
    </w:p>
    <w:p>
      <w:r>
        <w:t>Convert free-text observations into consistent categories:</w:t>
      </w:r>
    </w:p>
    <w:p>
      <w:r>
        <w:t>- Communication and interaction</w:t>
      </w:r>
    </w:p>
    <w:p>
      <w:r>
        <w:t>- Cognition and learning</w:t>
      </w:r>
    </w:p>
    <w:p>
      <w:r>
        <w:t>- Social, emotional and mental health</w:t>
      </w:r>
    </w:p>
    <w:p>
      <w:r>
        <w:t>- Sensory and/or physical needs</w:t>
      </w:r>
    </w:p>
    <w:p>
      <w:r>
        <w:t>- Emotional regulation</w:t>
      </w:r>
    </w:p>
    <w:p>
      <w:r>
        <w:t>- Attention and executive functioning</w:t>
      </w:r>
    </w:p>
    <w:p>
      <w:r>
        <w:t>- Sleep</w:t>
      </w:r>
    </w:p>
    <w:p>
      <w:r>
        <w:t>- Safety and wellbeing</w:t>
      </w:r>
    </w:p>
    <w:p/>
    <w:p>
      <w:r>
        <w:t>3. Identify patterns over time</w:t>
      </w:r>
    </w:p>
    <w:p>
      <w:r>
        <w:t>The AI should analyse:</w:t>
      </w:r>
    </w:p>
    <w:p>
      <w:r>
        <w:t>- Frequency</w:t>
      </w:r>
    </w:p>
    <w:p>
      <w:r>
        <w:t>- Severity</w:t>
      </w:r>
    </w:p>
    <w:p>
      <w:r>
        <w:t>- Repeated triggers</w:t>
      </w:r>
    </w:p>
    <w:p>
      <w:r>
        <w:t>- Settings where concerns happen</w:t>
      </w:r>
    </w:p>
    <w:p>
      <w:r>
        <w:t>- Support attempted</w:t>
      </w:r>
    </w:p>
    <w:p>
      <w:r>
        <w:t>- Outcomes</w:t>
      </w:r>
    </w:p>
    <w:p>
      <w:r>
        <w:t>- Mood changes</w:t>
      </w:r>
    </w:p>
    <w:p>
      <w:r>
        <w:t>- Sleep patterns</w:t>
      </w:r>
    </w:p>
    <w:p>
      <w:r>
        <w:t>- Anxiety patterns</w:t>
      </w:r>
    </w:p>
    <w:p>
      <w:r>
        <w:t>- Cross-setting consistency</w:t>
      </w:r>
    </w:p>
    <w:p/>
    <w:p>
      <w:r>
        <w:t>4. Score evidence strength</w:t>
      </w:r>
    </w:p>
    <w:p>
      <w:r>
        <w:t>The platform should calculate:</w:t>
      </w:r>
    </w:p>
    <w:p>
      <w:r>
        <w:t>- Low evidence: isolated observations</w:t>
      </w:r>
    </w:p>
    <w:p>
      <w:r>
        <w:t>- Medium evidence: repeated observations in one setting</w:t>
      </w:r>
    </w:p>
    <w:p>
      <w:r>
        <w:t>- High evidence: repeated observations across multiple settings over time</w:t>
      </w:r>
    </w:p>
    <w:p/>
    <w:p>
      <w:r>
        <w:t>5. Generate EHCP-ready reports</w:t>
      </w:r>
    </w:p>
    <w:p>
      <w:r>
        <w:t>The system must produce:</w:t>
      </w:r>
    </w:p>
    <w:p>
      <w:r>
        <w:t>- Child profile summary</w:t>
      </w:r>
    </w:p>
    <w:p>
      <w:r>
        <w:t>- Chronology of observations</w:t>
      </w:r>
    </w:p>
    <w:p>
      <w:r>
        <w:t>- Pattern analysis</w:t>
      </w:r>
    </w:p>
    <w:p>
      <w:r>
        <w:t>- Impact on learning and daily life</w:t>
      </w:r>
    </w:p>
    <w:p>
      <w:r>
        <w:t>- Support already attempted</w:t>
      </w:r>
    </w:p>
    <w:p>
      <w:r>
        <w:t>- Outcomes of support</w:t>
      </w:r>
    </w:p>
    <w:p>
      <w:r>
        <w:t>- Missing evidence</w:t>
      </w:r>
    </w:p>
    <w:p>
      <w:r>
        <w:t>- Suggested next steps</w:t>
      </w:r>
    </w:p>
    <w:p>
      <w:r>
        <w:t>- Professional summary</w:t>
      </w:r>
    </w:p>
    <w:p>
      <w:r>
        <w:t>- Parent/carer voice</w:t>
      </w:r>
    </w:p>
    <w:p>
      <w:r>
        <w:t>- Child/young person voice</w:t>
      </w:r>
    </w:p>
    <w:p>
      <w:r>
        <w:t>- Exportable PDF report</w:t>
      </w:r>
    </w:p>
    <w:p/>
    <w:p>
      <w:r>
        <w:t>The report should be written in professional, clear language suitable for SENCOs, local authorities, health professionals, and EHCP assessment requests.</w:t>
      </w:r>
    </w:p>
    <w:p/>
    <w:p>
      <w:r>
        <w:t>The AI must never diagnose. It should state:</w:t>
      </w:r>
    </w:p>
    <w:p>
      <w:r>
        <w:t>“This evidence suggests areas of need that may require professional review. It does not provide a diagnosis.”</w:t>
      </w:r>
    </w:p>
    <w:p/>
    <w:p>
      <w:pPr>
        <w:pStyle w:val="Heading2"/>
      </w:pPr>
      <w:r>
        <w:t>Ai Infrastructure Required</w:t>
      </w:r>
    </w:p>
    <w:p/>
    <w:p>
      <w:pPr>
        <w:pStyle w:val="Heading2"/>
      </w:pPr>
      <w:r>
        <w:t>Front End</w:t>
      </w:r>
    </w:p>
    <w:p>
      <w:r>
        <w:t>- Next.js or React</w:t>
      </w:r>
    </w:p>
    <w:p>
      <w:r>
        <w:t>- Tailwind CSS</w:t>
      </w:r>
    </w:p>
    <w:p>
      <w:r>
        <w:t>- Responsive dashboard</w:t>
      </w:r>
    </w:p>
    <w:p>
      <w:r>
        <w:t>- Role-based views</w:t>
      </w:r>
    </w:p>
    <w:p>
      <w:r>
        <w:t>- Accessible design</w:t>
      </w:r>
    </w:p>
    <w:p/>
    <w:p>
      <w:pPr>
        <w:pStyle w:val="Heading2"/>
      </w:pPr>
      <w:r>
        <w:t>Back End</w:t>
      </w:r>
    </w:p>
    <w:p>
      <w:r>
        <w:t>- Node.js API routes or serverless functions</w:t>
      </w:r>
    </w:p>
    <w:p>
      <w:r>
        <w:t>- Secure REST or GraphQL API</w:t>
      </w:r>
    </w:p>
    <w:p>
      <w:r>
        <w:t>- Authentication middleware</w:t>
      </w:r>
    </w:p>
    <w:p>
      <w:r>
        <w:t>- Role-based permissions</w:t>
      </w:r>
    </w:p>
    <w:p/>
    <w:p>
      <w:pPr>
        <w:pStyle w:val="Heading2"/>
      </w:pPr>
      <w:r>
        <w:t>Database</w:t>
      </w:r>
    </w:p>
    <w:p>
      <w:r>
        <w:t>Use PostgreSQL through Supabase, Neon, or Google Cloud SQL.</w:t>
      </w:r>
    </w:p>
    <w:p/>
    <w:p>
      <w:r>
        <w:t>Core tables:</w:t>
      </w:r>
    </w:p>
    <w:p>
      <w:r>
        <w:t>- users</w:t>
      </w:r>
    </w:p>
    <w:p>
      <w:r>
        <w:t>- organisations</w:t>
      </w:r>
    </w:p>
    <w:p>
      <w:r>
        <w:t>- child_profiles</w:t>
      </w:r>
    </w:p>
    <w:p>
      <w:r>
        <w:t>- consent_records</w:t>
      </w:r>
    </w:p>
    <w:p>
      <w:r>
        <w:t>- observations</w:t>
      </w:r>
    </w:p>
    <w:p>
      <w:r>
        <w:t>- mood_checkins</w:t>
      </w:r>
    </w:p>
    <w:p>
      <w:r>
        <w:t>- journal_entries</w:t>
      </w:r>
    </w:p>
    <w:p>
      <w:r>
        <w:t>- ai_analysis_results</w:t>
      </w:r>
    </w:p>
    <w:p>
      <w:r>
        <w:t>- ehcp_reports</w:t>
      </w:r>
    </w:p>
    <w:p>
      <w:r>
        <w:t>- audit_logs</w:t>
      </w:r>
    </w:p>
    <w:p>
      <w:r>
        <w:t>- safeguarding_flags</w:t>
      </w:r>
    </w:p>
    <w:p>
      <w:r>
        <w:t>- uploaded_documents</w:t>
      </w:r>
    </w:p>
    <w:p/>
    <w:p>
      <w:pPr>
        <w:pStyle w:val="Heading2"/>
      </w:pPr>
      <w:r>
        <w:t>Authentication</w:t>
      </w:r>
    </w:p>
    <w:p>
      <w:r>
        <w:t>- Parent/carer accounts</w:t>
      </w:r>
    </w:p>
    <w:p>
      <w:r>
        <w:t>- Teacher/SENCO accounts</w:t>
      </w:r>
    </w:p>
    <w:p>
      <w:r>
        <w:t>- Professional accounts</w:t>
      </w:r>
    </w:p>
    <w:p>
      <w:r>
        <w:t>- Young person accounts</w:t>
      </w:r>
    </w:p>
    <w:p>
      <w:r>
        <w:t>- Admin accounts</w:t>
      </w:r>
    </w:p>
    <w:p>
      <w:r>
        <w:t>- Multi-factor authentication</w:t>
      </w:r>
    </w:p>
    <w:p>
      <w:r>
        <w:t>- Role-based access control</w:t>
      </w:r>
    </w:p>
    <w:p/>
    <w:p>
      <w:pPr>
        <w:pStyle w:val="Heading2"/>
      </w:pPr>
      <w:r>
        <w:t>Ai Layer</w:t>
      </w:r>
    </w:p>
    <w:p>
      <w:r>
        <w:t>Use OpenAI API or Google Vertex AI.</w:t>
      </w:r>
    </w:p>
    <w:p/>
    <w:p>
      <w:r>
        <w:t>The AI layer should include:</w:t>
      </w:r>
    </w:p>
    <w:p>
      <w:r>
        <w:t>- Prompt templates</w:t>
      </w:r>
    </w:p>
    <w:p>
      <w:r>
        <w:t>- Safety rules</w:t>
      </w:r>
    </w:p>
    <w:p>
      <w:r>
        <w:t>- Structured JSON outputs</w:t>
      </w:r>
    </w:p>
    <w:p>
      <w:r>
        <w:t>- Pattern recognition</w:t>
      </w:r>
    </w:p>
    <w:p>
      <w:r>
        <w:t>- Evidence summarisation</w:t>
      </w:r>
    </w:p>
    <w:p>
      <w:r>
        <w:t>- Report generation</w:t>
      </w:r>
    </w:p>
    <w:p>
      <w:r>
        <w:t>- Risk wording controls</w:t>
      </w:r>
    </w:p>
    <w:p>
      <w:r>
        <w:t>- Human review before final report export</w:t>
      </w:r>
    </w:p>
    <w:p/>
    <w:p>
      <w:pPr>
        <w:pStyle w:val="Heading2"/>
      </w:pPr>
      <w:r>
        <w:t>Ai Pipeline</w:t>
      </w:r>
    </w:p>
    <w:p/>
    <w:p>
      <w:r>
        <w:t>1. User submits observation, journal entry, or mood check-in.</w:t>
      </w:r>
    </w:p>
    <w:p>
      <w:r>
        <w:t>2. Backend validates and stores the raw entry.</w:t>
      </w:r>
    </w:p>
    <w:p>
      <w:r>
        <w:t>3. AI receives structured input only, not unnecessary personal data.</w:t>
      </w:r>
    </w:p>
    <w:p>
      <w:r>
        <w:t>4. AI returns JSON output containing:</w:t>
      </w:r>
    </w:p>
    <w:p>
      <w:r>
        <w:t xml:space="preserve">   - summary</w:t>
      </w:r>
    </w:p>
    <w:p>
      <w:r>
        <w:t xml:space="preserve">   - categories</w:t>
      </w:r>
    </w:p>
    <w:p>
      <w:r>
        <w:t xml:space="preserve">   - patterns</w:t>
      </w:r>
    </w:p>
    <w:p>
      <w:r>
        <w:t xml:space="preserve">   - evidence strength</w:t>
      </w:r>
    </w:p>
    <w:p>
      <w:r>
        <w:t xml:space="preserve">   - possible support needs</w:t>
      </w:r>
    </w:p>
    <w:p>
      <w:r>
        <w:t xml:space="preserve">   - missing information</w:t>
      </w:r>
    </w:p>
    <w:p>
      <w:r>
        <w:t xml:space="preserve">   - safeguarding note if needed</w:t>
      </w:r>
    </w:p>
    <w:p>
      <w:r>
        <w:t xml:space="preserve">   - EHCP-ready wording</w:t>
      </w:r>
    </w:p>
    <w:p>
      <w:r>
        <w:t>5. System stores AI output separately from original data.</w:t>
      </w:r>
    </w:p>
    <w:p>
      <w:r>
        <w:t>6. Dashboard updates evidence score and trend charts.</w:t>
      </w:r>
    </w:p>
    <w:p>
      <w:r>
        <w:t>7. User reviews AI summary before it is added to the EHCP evidence report.</w:t>
      </w:r>
    </w:p>
    <w:p>
      <w:r>
        <w:t>8. Final report is generated as PDF.</w:t>
      </w:r>
    </w:p>
    <w:p/>
    <w:p>
      <w:pPr>
        <w:pStyle w:val="Heading2"/>
      </w:pPr>
      <w:r>
        <w:t>Ai Json Output Format</w:t>
      </w:r>
    </w:p>
    <w:p/>
    <w:p>
      <w:r>
        <w:t>{</w:t>
      </w:r>
    </w:p>
    <w:p>
      <w:r>
        <w:t xml:space="preserve">  "summary": "",</w:t>
      </w:r>
    </w:p>
    <w:p>
      <w:r>
        <w:t xml:space="preserve">  "identified_categories": [],</w:t>
      </w:r>
    </w:p>
    <w:p>
      <w:r>
        <w:t xml:space="preserve">  "repeated_patterns": [],</w:t>
      </w:r>
    </w:p>
    <w:p>
      <w:r>
        <w:t xml:space="preserve">  "possible_areas_of_need": [],</w:t>
      </w:r>
    </w:p>
    <w:p>
      <w:r>
        <w:t xml:space="preserve">  "evidence_strength": "Low | Medium | High",</w:t>
      </w:r>
    </w:p>
    <w:p>
      <w:r>
        <w:t xml:space="preserve">  "impact_on_learning_or_daily_life": "",</w:t>
      </w:r>
    </w:p>
    <w:p>
      <w:r>
        <w:t xml:space="preserve">  "support_attempted": "",</w:t>
      </w:r>
    </w:p>
    <w:p>
      <w:r>
        <w:t xml:space="preserve">  "outcome": "",</w:t>
      </w:r>
    </w:p>
    <w:p>
      <w:r>
        <w:t xml:space="preserve">  "missing_information": [],</w:t>
      </w:r>
    </w:p>
    <w:p>
      <w:r>
        <w:t xml:space="preserve">  "suggested_supports": [],</w:t>
      </w:r>
    </w:p>
    <w:p>
      <w:r>
        <w:t xml:space="preserve">  "ehcp_ready_wording": "",</w:t>
      </w:r>
    </w:p>
    <w:p>
      <w:r>
        <w:t xml:space="preserve">  "professional_review_note": "",</w:t>
      </w:r>
    </w:p>
    <w:p>
      <w:r>
        <w:t xml:space="preserve">  "safeguarding_flag": false</w:t>
      </w:r>
    </w:p>
    <w:p>
      <w:r>
        <w:t>}</w:t>
      </w:r>
    </w:p>
    <w:p/>
    <w:p>
      <w:pPr>
        <w:pStyle w:val="Heading2"/>
      </w:pPr>
      <w:r>
        <w:t>Analytics Engine</w:t>
      </w:r>
    </w:p>
    <w:p>
      <w:r>
        <w:t>Calculate:</w:t>
      </w:r>
    </w:p>
    <w:p>
      <w:r>
        <w:t>- Number of observations per category</w:t>
      </w:r>
    </w:p>
    <w:p>
      <w:r>
        <w:t>- Frequency over time</w:t>
      </w:r>
    </w:p>
    <w:p>
      <w:r>
        <w:t>- Severity trend</w:t>
      </w:r>
    </w:p>
    <w:p>
      <w:r>
        <w:t>- Mood trend</w:t>
      </w:r>
    </w:p>
    <w:p>
      <w:r>
        <w:t>- Anxiety trend</w:t>
      </w:r>
    </w:p>
    <w:p>
      <w:r>
        <w:t>- Sleep trend</w:t>
      </w:r>
    </w:p>
    <w:p>
      <w:r>
        <w:t>- Cross-setting evidence</w:t>
      </w:r>
    </w:p>
    <w:p>
      <w:r>
        <w:t>- Most common triggers</w:t>
      </w:r>
    </w:p>
    <w:p>
      <w:r>
        <w:t>- Most effective supports</w:t>
      </w:r>
    </w:p>
    <w:p>
      <w:r>
        <w:t>- Evidence strength score</w:t>
      </w:r>
    </w:p>
    <w:p/>
    <w:p>
      <w:pPr>
        <w:pStyle w:val="Heading2"/>
      </w:pPr>
      <w:r>
        <w:t>Ai Safety And Governance</w:t>
      </w:r>
    </w:p>
    <w:p>
      <w:r>
        <w:t>Include:</w:t>
      </w:r>
    </w:p>
    <w:p>
      <w:r>
        <w:t>- No diagnosis rule</w:t>
      </w:r>
    </w:p>
    <w:p>
      <w:r>
        <w:t>- Human review required</w:t>
      </w:r>
    </w:p>
    <w:p>
      <w:r>
        <w:t>- Audit log for every AI-generated output</w:t>
      </w:r>
    </w:p>
    <w:p>
      <w:r>
        <w:t>- Prompt version tracking</w:t>
      </w:r>
    </w:p>
    <w:p>
      <w:r>
        <w:t>- Data minimisation</w:t>
      </w:r>
    </w:p>
    <w:p>
      <w:r>
        <w:t>- Consent tracking</w:t>
      </w:r>
    </w:p>
    <w:p>
      <w:r>
        <w:t>- Explainability notes</w:t>
      </w:r>
    </w:p>
    <w:p>
      <w:r>
        <w:t>- Safeguarding escalation wording</w:t>
      </w:r>
    </w:p>
    <w:p>
      <w:r>
        <w:t>- Bias monitoring placeholder</w:t>
      </w:r>
    </w:p>
    <w:p>
      <w:r>
        <w:t>- DPIA-ready data flow</w:t>
      </w:r>
    </w:p>
    <w:p>
      <w:r>
        <w:t>- Clinical safety statement</w:t>
      </w:r>
    </w:p>
    <w:p>
      <w:r>
        <w:t>- Accessibility compliance structure</w:t>
      </w:r>
    </w:p>
    <w:p/>
    <w:p>
      <w:pPr>
        <w:pStyle w:val="Heading2"/>
      </w:pPr>
      <w:r>
        <w:t>Hosting Infrastructure</w:t>
      </w:r>
    </w:p>
    <w:p/>
    <w:p>
      <w:r>
        <w:t>Option A: Google Cloud</w:t>
      </w:r>
    </w:p>
    <w:p>
      <w:r>
        <w:t>- Cloud Run</w:t>
      </w:r>
    </w:p>
    <w:p>
      <w:r>
        <w:t>- Cloud SQL (PostgreSQL)</w:t>
      </w:r>
    </w:p>
    <w:p>
      <w:r>
        <w:t>- Secret Manager</w:t>
      </w:r>
    </w:p>
    <w:p>
      <w:r>
        <w:t>- Cloud Storage</w:t>
      </w:r>
    </w:p>
    <w:p>
      <w:r>
        <w:t>- Identity Platform</w:t>
      </w:r>
    </w:p>
    <w:p>
      <w:r>
        <w:t>- Cloud Logging</w:t>
      </w:r>
    </w:p>
    <w:p>
      <w:r>
        <w:t>- Vertex AI or OpenAI API</w:t>
      </w:r>
    </w:p>
    <w:p/>
    <w:p>
      <w:r>
        <w:t>Option B: Microsoft Azure</w:t>
      </w:r>
    </w:p>
    <w:p>
      <w:r>
        <w:t>- Azure App Service or Container Apps</w:t>
      </w:r>
    </w:p>
    <w:p>
      <w:r>
        <w:t>- Azure Database for PostgreSQL</w:t>
      </w:r>
    </w:p>
    <w:p>
      <w:r>
        <w:t>- Azure Blob Storage</w:t>
      </w:r>
    </w:p>
    <w:p>
      <w:r>
        <w:t>- Azure Key Vault</w:t>
      </w:r>
    </w:p>
    <w:p>
      <w:r>
        <w:t>- Microsoft Entra ID B2C</w:t>
      </w:r>
    </w:p>
    <w:p>
      <w:r>
        <w:t>- Azure Monitor</w:t>
      </w:r>
    </w:p>
    <w:p>
      <w:r>
        <w:t>- Azure OpenAI Service</w:t>
      </w:r>
    </w:p>
    <w:p/>
    <w:p>
      <w:pPr>
        <w:pStyle w:val="Heading2"/>
      </w:pPr>
      <w:r>
        <w:t>Recommended Mvp Stack</w:t>
      </w:r>
    </w:p>
    <w:p>
      <w:r>
        <w:t>- Next.js</w:t>
      </w:r>
    </w:p>
    <w:p>
      <w:r>
        <w:t>- Supabase Auth</w:t>
      </w:r>
    </w:p>
    <w:p>
      <w:r>
        <w:t>- Supabase PostgreSQL</w:t>
      </w:r>
    </w:p>
    <w:p>
      <w:r>
        <w:t>- Supabase Row Level Security</w:t>
      </w:r>
    </w:p>
    <w:p>
      <w:r>
        <w:t>- OpenAI API</w:t>
      </w:r>
    </w:p>
    <w:p>
      <w:r>
        <w:t>- Vercel or Google Cloud Run</w:t>
      </w:r>
    </w:p>
    <w:p>
      <w:r>
        <w:t>- jsPDF or React PDF</w:t>
      </w:r>
    </w:p>
    <w:p>
      <w:r>
        <w:t>- Recharts</w:t>
      </w:r>
    </w:p>
    <w:p>
      <w:r>
        <w:t>- GitHub</w:t>
      </w:r>
    </w:p>
    <w:p/>
    <w:p>
      <w:r>
        <w:t>The code should be modular so the MVP can later migrate to NHS-ready infrastructure on Azure or Google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